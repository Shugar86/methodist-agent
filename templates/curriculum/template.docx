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РАБОЧАЯ ПРОГРАММА ДИСЦИПЛИНЫ</w:t>
      </w:r>
    </w:p>
    <w:p>
      <w:r>
        <w:rPr>
          <w:b/>
        </w:rPr>
        <w:t xml:space="preserve">Название дисциплины: </w:t>
      </w:r>
      <w:r>
        <w:t>{{SUBJECT_NAME}}</w:t>
      </w:r>
    </w:p>
    <w:p>
      <w:r>
        <w:rPr>
          <w:b/>
        </w:rPr>
        <w:t xml:space="preserve">Направление подготовки: </w:t>
      </w:r>
      <w:r>
        <w:t>{{DIRECTION}}</w:t>
      </w:r>
    </w:p>
    <w:p>
      <w:r>
        <w:rPr>
          <w:b/>
        </w:rPr>
        <w:t xml:space="preserve">Общая трудоемкость: </w:t>
      </w:r>
      <w:r>
        <w:t>{{TOTAL_HOURS}} часов ({{ZET}} ЗЕТ)</w:t>
      </w:r>
    </w:p>
    <w:p>
      <w:pPr>
        <w:pStyle w:val="Heading1"/>
      </w:pPr>
      <w:r>
        <w:t>ПЛАНИРУЕМЫЕ РЕЗУЛЬТАТЫ ОБУЧЕНИЯ</w:t>
      </w:r>
    </w:p>
    <w:p>
      <w:r>
        <w:t>{{COMPETENCIES}}</w:t>
      </w:r>
    </w:p>
    <w:p>
      <w:pPr>
        <w:pStyle w:val="Heading1"/>
      </w:pPr>
      <w:r>
        <w:t>СОДЕРЖАНИЕ ДИСЦИПЛИНЫ</w:t>
      </w:r>
    </w:p>
    <w:p>
      <w:r>
        <w:t>{{CONTENT}}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